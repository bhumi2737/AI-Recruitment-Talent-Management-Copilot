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Full Name: Jane Smith</w:t>
      </w:r>
    </w:p>
    <w:p>
      <w:r>
        <w:t>Email: jane.smith@example.com</w:t>
      </w:r>
    </w:p>
    <w:p>
      <w:r>
        <w:t>Phone: 123-456-7890</w:t>
      </w:r>
    </w:p>
    <w:p>
      <w:r>
        <w:t>Professional Summary</w:t>
      </w:r>
    </w:p>
    <w:p>
      <w:r>
        <w:t>Data scientist with a background in machine learning and predictive modeling.</w:t>
      </w:r>
    </w:p>
    <w:p>
      <w:r>
        <w:t>Skills</w:t>
      </w:r>
    </w:p>
    <w:p>
      <w:r>
        <w:t>Python, PyTorch, Pandas, Scikit-Learn, TensorFlow</w:t>
      </w:r>
    </w:p>
    <w:p>
      <w:r>
        <w:t>Education</w:t>
      </w:r>
    </w:p>
    <w:p>
      <w:r>
        <w:t>Master of Science in Data Science - MIT</w:t>
      </w:r>
    </w:p>
    <w:p>
      <w:r>
        <w:t>Experience</w:t>
      </w:r>
    </w:p>
    <w:p>
      <w:r>
        <w:t>Data Scientist at AI Solutions (2023 - Present)</w:t>
      </w:r>
    </w:p>
    <w:p>
      <w:r>
        <w:t>Built NLP pipelines and predictive models for client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