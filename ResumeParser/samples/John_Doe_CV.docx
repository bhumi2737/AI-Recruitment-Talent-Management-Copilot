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Professional Summary</w:t>
      </w:r>
    </w:p>
    <w:p>
      <w:r>
        <w:t>A passionate software developer with 5 years of Python experience building web apps.</w:t>
      </w:r>
    </w:p>
    <w:p>
      <w:r>
        <w:t>Skills</w:t>
      </w:r>
    </w:p>
    <w:p>
      <w:r>
        <w:t>Python, Django, FastAPI, PostgreSQL, Git, Docker</w:t>
      </w:r>
    </w:p>
    <w:p>
      <w:r>
        <w:t>Education</w:t>
      </w:r>
    </w:p>
    <w:p>
      <w:r>
        <w:t>Bachelor of Science in Computer Science - Stanford University</w:t>
      </w:r>
    </w:p>
    <w:p>
      <w:r>
        <w:t>Experience</w:t>
      </w:r>
    </w:p>
    <w:p>
      <w:r>
        <w:t>Senior Python Developer at TechCorp (2022 - Present)</w:t>
      </w:r>
    </w:p>
    <w:p>
      <w:r>
        <w:t>Developed core backend services using Django and FastAPI.</w:t>
      </w:r>
    </w:p>
    <w:p>
      <w:r>
        <w:t>Certifications</w:t>
      </w:r>
    </w:p>
    <w:p>
      <w:r>
        <w:t>AWS Certified Solutions Architect</w:t>
      </w:r>
    </w:p>
    <w:p>
      <w:r>
        <w:t>Projects</w:t>
      </w:r>
    </w:p>
    <w:p>
      <w:r>
        <w:t>Resume Parser Application - A Streamlit dashboard to parse resume details.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